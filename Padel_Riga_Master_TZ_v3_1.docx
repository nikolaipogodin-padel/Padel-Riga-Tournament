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Padel Riga Tracker — Master ТЗ v3.1</w:t>
      </w:r>
    </w:p>
    <w:p>
      <w:pPr>
        <w:pStyle w:val="Heading1"/>
      </w:pPr>
      <w:r>
        <w:t>1. Базовый принцип разработки</w:t>
      </w:r>
    </w:p>
    <w:p>
      <w:pPr>
        <w:pStyle w:val="ListBullet"/>
      </w:pPr>
      <w:r>
        <w:t>Текущая живая версия фиксируется как baseline.</w:t>
      </w:r>
    </w:p>
    <w:p>
      <w:pPr>
        <w:pStyle w:val="ListBullet"/>
      </w:pPr>
      <w:r>
        <w:t>Дальше только дополнения и аккуратные встроенные изменения.</w:t>
      </w:r>
    </w:p>
    <w:p>
      <w:pPr>
        <w:pStyle w:val="ListBullet"/>
      </w:pPr>
      <w:r>
        <w:t>Рабочий формат: пользователь присылает текущий архив, обновление возвращается готовым архивом.</w:t>
      </w:r>
    </w:p>
    <w:p>
      <w:pPr>
        <w:pStyle w:val="Heading1"/>
      </w:pPr>
      <w:r>
        <w:t>2. Продукт</w:t>
      </w:r>
    </w:p>
    <w:p>
      <w:pPr>
        <w:pStyle w:val="ListBullet"/>
      </w:pPr>
      <w:r>
        <w:t>Мобильное SPA-приложение для управления любительскими турнирами по паделу.</w:t>
      </w:r>
    </w:p>
    <w:p>
      <w:pPr>
        <w:pStyle w:val="ListBullet"/>
      </w:pPr>
      <w:r>
        <w:t>Цель: убрать администратора как bottleneck, игрок сам регистрируется, видит матчи и вводит результат.</w:t>
      </w:r>
    </w:p>
    <w:p>
      <w:pPr>
        <w:pStyle w:val="Heading1"/>
      </w:pPr>
      <w:r>
        <w:t>3. Текущая база интерфейса</w:t>
      </w:r>
    </w:p>
    <w:p>
      <w:pPr>
        <w:pStyle w:val="ListBullet"/>
      </w:pPr>
      <w:r>
        <w:t>Dashboard: мои турниры и доступные турниры.</w:t>
      </w:r>
    </w:p>
    <w:p>
      <w:pPr>
        <w:pStyle w:val="ListBullet"/>
      </w:pPr>
      <w:r>
        <w:t>LIVE: карточки текущих матчей по турам.</w:t>
      </w:r>
    </w:p>
    <w:p>
      <w:pPr>
        <w:pStyle w:val="ListBullet"/>
      </w:pPr>
      <w:r>
        <w:t>Grid: обзор кортов.</w:t>
      </w:r>
    </w:p>
    <w:p>
      <w:pPr>
        <w:pStyle w:val="ListBullet"/>
      </w:pPr>
      <w:r>
        <w:t>Stats: рейтинг.</w:t>
      </w:r>
    </w:p>
    <w:p>
      <w:pPr>
        <w:pStyle w:val="ListBullet"/>
      </w:pPr>
      <w:r>
        <w:t>Profile: профиль пользователя.</w:t>
      </w:r>
    </w:p>
    <w:p>
      <w:pPr>
        <w:pStyle w:val="ListBullet"/>
      </w:pPr>
      <w:r>
        <w:t>Регистрация в турнир: отдельный экран.</w:t>
      </w:r>
    </w:p>
    <w:p>
      <w:pPr>
        <w:pStyle w:val="Heading1"/>
      </w:pPr>
      <w:r>
        <w:t>4. Шаг 1.1 — регистрация пользователя</w:t>
      </w:r>
    </w:p>
    <w:p>
      <w:pPr>
        <w:pStyle w:val="ListBullet"/>
      </w:pPr>
      <w:r>
        <w:t>Если пользователя нет в localStorage — первым экраном открывается регистрация профиля.</w:t>
      </w:r>
    </w:p>
    <w:p>
      <w:pPr>
        <w:pStyle w:val="ListBullet"/>
      </w:pPr>
      <w:r>
        <w:t>Если пользователь уже создан — приложение делает автологин и сразу открывает список турниров.</w:t>
      </w:r>
    </w:p>
    <w:p>
      <w:pPr>
        <w:pStyle w:val="ListBullet"/>
      </w:pPr>
      <w:r>
        <w:t>После успешного создания профиля показывается экран «Аккаунт создан» с автопереходом на список турниров.</w:t>
      </w:r>
    </w:p>
    <w:p>
      <w:pPr>
        <w:pStyle w:val="Heading1"/>
      </w:pPr>
      <w:r>
        <w:t>5. Поля профиля</w:t>
      </w:r>
    </w:p>
    <w:p>
      <w:pPr>
        <w:pStyle w:val="ListBullet"/>
      </w:pPr>
      <w:r>
        <w:t>Имя — обязательно.</w:t>
      </w:r>
    </w:p>
    <w:p>
      <w:pPr>
        <w:pStyle w:val="ListBullet"/>
      </w:pPr>
      <w:r>
        <w:t>Фамилия — обязательно.</w:t>
      </w:r>
    </w:p>
    <w:p>
      <w:pPr>
        <w:pStyle w:val="ListBullet"/>
      </w:pPr>
      <w:r>
        <w:t>Телефон — обязательно. Базово под Латвию, но допускаются другие страны.</w:t>
      </w:r>
    </w:p>
    <w:p>
      <w:pPr>
        <w:pStyle w:val="ListBullet"/>
      </w:pPr>
      <w:r>
        <w:t>Уровень игры — A / B / C / D.</w:t>
      </w:r>
    </w:p>
    <w:p>
      <w:pPr>
        <w:pStyle w:val="ListBullet"/>
      </w:pPr>
      <w:r>
        <w:t>Пол — мужчина / женщина.</w:t>
      </w:r>
    </w:p>
    <w:p>
      <w:pPr>
        <w:pStyle w:val="ListBullet"/>
      </w:pPr>
      <w:r>
        <w:t>Дата рождения — полная.</w:t>
      </w:r>
    </w:p>
    <w:p>
      <w:pPr>
        <w:pStyle w:val="ListBullet"/>
      </w:pPr>
      <w:r>
        <w:t>Фото — необязательно, можно добавить позже.</w:t>
      </w:r>
    </w:p>
    <w:p>
      <w:pPr>
        <w:pStyle w:val="ListBullet"/>
      </w:pPr>
      <w:r>
        <w:t>Пароль — обязательно.</w:t>
      </w:r>
    </w:p>
    <w:p>
      <w:pPr>
        <w:pStyle w:val="ListBullet"/>
      </w:pPr>
      <w:r>
        <w:t>Повтор пароля — обязательно.</w:t>
      </w:r>
    </w:p>
    <w:p>
      <w:pPr>
        <w:pStyle w:val="Heading1"/>
      </w:pPr>
      <w:r>
        <w:t>6. UX правила регистрации</w:t>
      </w:r>
    </w:p>
    <w:p>
      <w:pPr>
        <w:pStyle w:val="ListBullet"/>
      </w:pPr>
      <w:r>
        <w:t>Кнопка создания профиля неактивна, пока обязательные поля не заполнены и пароли не совпадают.</w:t>
      </w:r>
    </w:p>
    <w:p>
      <w:pPr>
        <w:pStyle w:val="ListBullet"/>
      </w:pPr>
      <w:r>
        <w:t>Ошибки показываются коротким текстом под конкретным полем.</w:t>
      </w:r>
    </w:p>
    <w:p>
      <w:pPr>
        <w:pStyle w:val="ListBullet"/>
      </w:pPr>
      <w:r>
        <w:t>Flow должен быть интуитивным, без дополнительных инструкций внутри интерфейса.</w:t>
      </w:r>
    </w:p>
    <w:p>
      <w:pPr>
        <w:pStyle w:val="ListBullet"/>
      </w:pPr>
      <w:r>
        <w:t>После регистрации пользователь получает статус active.</w:t>
      </w:r>
    </w:p>
    <w:p>
      <w:pPr>
        <w:pStyle w:val="Heading1"/>
      </w:pPr>
      <w:r>
        <w:t>7. Модель пользователя</w:t>
      </w:r>
    </w:p>
    <w:p>
      <w:pPr>
        <w:pStyle w:val="ListBullet"/>
      </w:pPr>
      <w:r>
        <w:t>Один пользователь может состоять в нескольких клубах.</w:t>
      </w:r>
    </w:p>
    <w:p>
      <w:pPr>
        <w:pStyle w:val="ListBullet"/>
      </w:pPr>
      <w:r>
        <w:t>На шаге 1.1 пользователь ещё не привязан к клубу.</w:t>
      </w:r>
    </w:p>
    <w:p>
      <w:pPr>
        <w:pStyle w:val="ListBullet"/>
      </w:pPr>
      <w:r>
        <w:t>Профиль можно открыть и редактировать в экране Profile.</w:t>
      </w:r>
    </w:p>
    <w:p>
      <w:pPr>
        <w:pStyle w:val="Heading1"/>
      </w:pPr>
      <w:r>
        <w:t>8. Турнирная логика, зафиксированная ранее</w:t>
      </w:r>
    </w:p>
    <w:p>
      <w:pPr>
        <w:pStyle w:val="ListBullet"/>
      </w:pPr>
      <w:r>
        <w:t>Текущий baseline UI сохраняется.</w:t>
      </w:r>
    </w:p>
    <w:p>
      <w:pPr>
        <w:pStyle w:val="ListBullet"/>
      </w:pPr>
      <w:r>
        <w:t>Регистрация в турнир остаётся отдельным экраном.</w:t>
      </w:r>
    </w:p>
    <w:p>
      <w:pPr>
        <w:pStyle w:val="ListBullet"/>
      </w:pPr>
      <w:r>
        <w:t>Fixed Pairs и прочая турнирная логика остаются в ТЗ как дальнейшее развитие.</w:t>
      </w:r>
    </w:p>
    <w:p>
      <w:pPr>
        <w:pStyle w:val="Heading1"/>
      </w:pPr>
      <w:r>
        <w:t>9. Формат работы на следующих шагах</w:t>
      </w:r>
    </w:p>
    <w:p>
      <w:pPr>
        <w:pStyle w:val="ListBullet"/>
      </w:pPr>
      <w:r>
        <w:t>Пользователь присылает текущий архив.</w:t>
      </w:r>
    </w:p>
    <w:p>
      <w:pPr>
        <w:pStyle w:val="ListBullet"/>
      </w:pPr>
      <w:r>
        <w:t>Обновление возвращается архивом с рабочими файлами.</w:t>
      </w:r>
    </w:p>
    <w:p>
      <w:pPr>
        <w:pStyle w:val="ListBullet"/>
      </w:pPr>
      <w:r>
        <w:t>В архиве поддерживается актуальный master ТЗ.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